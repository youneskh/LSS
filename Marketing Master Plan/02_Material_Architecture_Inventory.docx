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Material Architecture &amp; Master Inventory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Parts II + XX — Marketing &amp; Sales Kit Library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II — LSS MARKETING &amp; SALES KIT (Material Architecture)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The complete marketing material library, organized into ten folders. Every asset below specifies: name, purpose, target audience, recommended format, approximate length, key message, CTA, and required visual elements. Priorities: P0 = required before launch · P1 = during launch · P2 = post-launch · P3 = advanced.</w:t>
      </w:r>
    </w:p>
    <w:p>
      <w:pPr>
        <w:spacing w:after="120" w:line="276" w:lineRule="auto"/>
      </w:pPr>
      <w:r>
        <w:rPr>
          <w:sz w:val="22"/>
        </w:rPr>
        <w:t>Library owner conventions: all assets follow the LSS Brand Guidelines (Part I) — deep petrol blue #0E3A5D / teal #0B6E6E palette, technical diagrams over decorative imagery, regulatory-safe wording ("supports processes aligned with..."). All customer references use placeholders [REQUIRES CUSTOMER DATA].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01_BRAND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BR-01 Brand Guidelines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Govern all brand use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creators, agencies,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(print + digital), 24-32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24-32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brand system: positioning, voice, visual identity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Contact for brand files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Logo system, palette, typography, imagery, diagram style, do/don't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BR-02 Logo Package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Official logo files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ZIP: SVG, PNG, EPS; color/reverse/mono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Consistent logo application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Primary + secondary logos, clear space, min sizes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BR-03 Brand Story / Origin Narrative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Explain why LSS exists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partners, media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Word/PDF, 2-3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2-3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Integrated traceable operations for life sciences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Narrative structure, timeline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BR-04 Messaging &amp; Positioning Playbook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One source of truth for all copy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Marketers, sales, agencies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20-30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20-30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Positioning, pillars, claims allowed/forbidden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Messaging hierarchy, claim tables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BR-05 Visual Identity Direction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Visual principles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12-16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12-16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Precision, trust, control, 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Palette, type, imagery, data-viz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BR-06 Tagline &amp; Slogan Usage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Correct tagline use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Primary tagline + supporting slogans usage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Tagline lockups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BR-07 Iconography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Icon consistency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AI/SVG library + PDF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Line-icon system for modules &amp; workflows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8+ core icons, grid, stroke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BR-08 Presentation Master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Consistent decks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 +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16:9 master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visual identity in presentations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Title/agenda/content/closing layouts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02_CORPORATE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CO-01 Corporate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 &amp; product overview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Executives, prospects,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Print PDF + web version, 8-12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Integrated ERP+QMS for regulated life sciences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Cover, problem→solution narrative, platform diagrams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CO-02 Company Profile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 credibility dossier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Partners, investors, large 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Who we are, what LSS is, approach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 facts, methodology, markets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CO-03 Executive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CEO/GM-level summary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CEOs, General Managers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 p (A4)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The strategic case for LSS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a discussion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Problem/answer/proof layout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CO-04 Corporate Fact Sheet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Key facts at a glance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Media,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at a glance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Fact table, module counts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CO-05 About LSS (web)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Public company story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500-700 words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Mission, markets, approach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Photos/illustration, values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03_PRODUCT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PR-01 LSS Platform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Platform overview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(A4, print/digital), 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One traceable environment for operations + quality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diagram, module map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PR-02 LSS ERP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ERP foundation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CFO, COO, 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Proven ERP foundation for regulated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Module screenshot, 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PR-03 LSS Manufacturing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Manufacturing capabilities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Production Manager, COO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Batch control + electronic batch records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See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Batch workflow diagram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PR-04 LSS QMS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Quality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Quality Director, QA/QC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Quality processes in one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Deviation→CAPA 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PR-05 LSS Traceability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Supply Chain, RA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Lots/serials from supplier to customer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See it live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diagram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PR-06 LSS Batch Genealogy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[VERIFY CAPABILITY]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RA,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Follow any batch backward and forward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Watch the video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diagram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PR-07 LSS Document Management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Controlled docs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Document Control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One effective version, full lifecycle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Document lifecycle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PR-08 LSS Supplier Quality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Supplier 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Supply Chain,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Qualified suppliers, audited and monitored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Supplier workflow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PR-09 LSS Calibration/Equipment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Equipment &amp; calibration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Maintenance, QA, Validation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Equipment lifecycle + calibration control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Calibration status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PR-10 LSS Complaints &amp; Recalls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Complaints &amp; recalls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RA,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From complaint to recall, traceable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See it live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Complaint→recall 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PR-11 LSS Validation Capabilities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support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Validation, QA, 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VMP, IQ/OQ/PQ support, 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Talk to an advisor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lifecycle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PR-12 LSS Analytics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Reporting &amp; analytics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Management,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1-2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1-2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Cross-module visibility &amp; KPIs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Dashboard mockups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PR-13 Product Screenshot Library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Screenshots for all uses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creators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PNG/ZIP, organized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Real system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Annotated screenshots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04_INDUSTRIES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IN-01 Pharmaceutical Industry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Pharma-specific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execs &amp; quality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6-8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workflows in one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pharma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batch journey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IN-02 Medical Devices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MD-specific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MD execs &amp; QA/RA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6-8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UDI, risk, technical documentation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MD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UDI/DHR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IN-03 Medical Plastics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MP-specific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MP manufacturers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Molding control + packaging validation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Molding/validation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IN-04 Cosmetics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Cosmetics-specific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Cosmetics manufacturers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PIF, safety, labeling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PIF workflow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IN-05 Laboratories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Lab-specific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 managers, QC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Samples, methods, CoA, stability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 workflow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IN-06 Industry Landing Pages (5)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web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600-900 words each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problem → LSS answer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Industry-specific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05_SALES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SA-01 Sales Deck (20 slides)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Main sales presentation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PPTX/PDF, 20 slides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20 slides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end-to-end story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Full deck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SA-02 Demo Script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Consistent demos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Word/PDF, 15-25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15-25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Workflow demos, not menus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flow diagrams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SA-03 Battle Card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Competitive quick reference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Positioning vs alternatives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Comparison tables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SA-04 Objection Handling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Overcome objections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8-12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8-12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 key objections answered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Q&amp;A format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SA-05 Sales FAQ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Common questions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pre-sales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6-10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6-10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Honest answers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Q&amp;A format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SA-06 Discovery Questionnaire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Structure discovery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PDF/Word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8-12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Understand prospect deeply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Question sets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SA-07 Qualification Questionnaire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Qualify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3-5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Fit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Scoring rubric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SA-08 ROI / Business Case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Build the business case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+ CFO buyer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XLSX +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Value logic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Cost/benefit model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SA-09 Proposal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Standard proposals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Word/PDF, 10-16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Structured offer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 structure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SA-10 Customer Requirements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Capture requirements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8-12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Requirements baseline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Requirement tables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SA-11 Pilot/POC Structure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Run pilots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4-8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Scoped, measured pilot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Start pilot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Timeline, criteria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SA-12 Digitalization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 self-assessment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Web/PDF interactive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10-15 questions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Maturity baseline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Get your score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Score bands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06_ADVERTISING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AD-01 LinkedIn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Decision-makers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ads + copy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6-8 campaigns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Problem-led messages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Learn more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Single image, carousel, video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AD-02 Google Search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Search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In-market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Ads + copy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 campaigns + keywords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Intent-matched messages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Text ads + extensions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AD-03 Google Display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Broad audiences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 ads, 3 sizes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 campaigns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Awareness/problem messages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Learn more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Banner set (728×90, 300×250, 160×600)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AD-04 Industry Site Campaigns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Native ads/PR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readers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Native ads + articles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2-3 placements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Thought-leadership angles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Editorial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AD-05 Trade Show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promotion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+ booth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Pre-show/on-site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"See the journey of a batch"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a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AD-06 Email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Nurture/lead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House lists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2-3 campaigns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Problem → solution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templates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AD-07 Retargeting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Re-engage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Site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 + LinkedIn retarget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 variants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Continue the conversation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Dynamic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AD-08 Website Banner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Own-site promotion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Site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Key messages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Click through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300×250, 728×90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AD-09 Campaign Copy &amp; Creative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ad copy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Agencies, marketers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PDF/PPTX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30-50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Every ad message documented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Full creative specs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07_EDUCATIONAL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ED-01 Pharmaceutical ERP Selection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Guide ERP choice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QA,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12-20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12-20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How to select a pharma ERP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Frameworks, checklists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ED-02 Pharmaceutical QMS Selection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Guide QMS choice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12-20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12-20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How to select a pharma QMS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Frameworks, checklists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ED-03 Batch Genealogy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Explain genealogy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RA, Supply Chain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10-16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concepts &amp; practice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diagrams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ED-04 GMP Digitalization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Digitalization roadmap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Management,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12-18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12-18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GMP-aligned digitalization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Roadmap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ED-05 ERP + QMS Architecture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thinking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Architecture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12-18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12-18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Integrated architecture rationale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diagrams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ED-06 CAPA Management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best practice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10-16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that closes on evidence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workflow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ED-07 Deviation Management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 practice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Production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10-16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 handling done right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 flow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ED-08 Pharmaceutical Traceability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deep-dive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Supply Chain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(gated), 12-18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12-18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End-to-end traceability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ED-09 Digital QMS Checklist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Quick self-check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(ungated), 6-10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6-10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Are you ready for digital QMS?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Checklist layout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ED-10 Life Sciences Digitalization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Maturity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Management,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tool + PDF report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10-15 questions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Where are you today?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Get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Score bands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08_DIGITAL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DI-01 Website (full)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 + marketing site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15-20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story &amp; conversion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Request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Full design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DI-02 LinkedIn Company Page Content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Decision-makers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90-day plan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Thought leadership +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Follow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Carousels, videos, posts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DI-03 Email Sequences (7)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Lifecycle nurturing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Leads, 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+ automation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7 sequences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Right message at right time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Various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templates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DI-04 Blog Content Plan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SEO +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Blog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12-24 posts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Problem-led articles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Subscribe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Blog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DI-05 Webinar Series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Webinar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sessions/yr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Deep-dive topics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Register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Slides +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DI-06 SEO Title/Meta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Organic search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Searchers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Spreadsheet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20+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Relevant, honest metadata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Metadata table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DI-07 Video Library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Video 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video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7 core videos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Brand/product/story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Watch /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Full video assets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09_EVENTS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EV-01 Booth Concept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Exhibition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3D concept + build spec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"See the complete journey of a batch"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zones, graphics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EV-02 Roll-up Banner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Transportable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850×2000mm print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 panel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Core message + demo invite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Scan QR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Banner layout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EV-03 Back-wall Messaging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focal point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3×2.5m print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 wall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Journey-of-a-batch visual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Talk to us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Large-format visual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EV-04 Event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Handout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A4/A5 print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8-12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LSS in brief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Scan/visit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Compact visual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EV-05 Product Cards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Quick takeaways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5 cards (A6)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5 pieces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One message per card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QR to landing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Card 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EV-06 QR Landing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 capture at 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1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Event-specific offer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Submit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Form + offer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EV-07 Lead Capture 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Capture + qualify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Web/tablet 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8-10 fields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Fast, useful exchange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Submit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Form 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EV-08 Booth Loop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screen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PPTX/MP4 loop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6-8 slides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Journey of a batch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Talk to us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Motion graphics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EV-09 Demo Station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demonstration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Workstation + demo env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5-7 min loop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See it work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full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environment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EV-10 Event Follow-up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Post-event nurturing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Captured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 touches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Continue the conversation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Book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10_CUSTOMER_SUCCESS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Length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message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Visual elements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CS-01 Case Study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Structured success stories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Word/PDF, 4-6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Real problem → real outcome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Talk to us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Customer-specific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CS-02 Customer Success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Shorter stories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Success narrative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Quote layout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CS-03 Implementation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Implementation narrative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How rollout happened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Timeline visual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CS-04 Before/After Comparison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Process change proof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Process transformation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Side-by-side diagrams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CS-05 Testimonial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Short quotes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card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4-6 quotes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voice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Quote cards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CS-06 ROI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Value quantification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CFO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Value delivered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Charts (customer data)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P3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CS-07 Deployment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Deployment specifics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Deployment approach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visuals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P3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CS-08 Customer Reference Protocol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Manage references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PDF, 2-4 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2-4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How references are requested/used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Process definition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XX — MASTER MARKETING ASSET INVENTORY</w:t>
      </w:r>
    </w:p>
    <w:p>
      <w:pPr>
        <w:spacing w:after="120" w:line="276" w:lineRule="auto"/>
      </w:pPr>
      <w:r>
        <w:rPr>
          <w:sz w:val="22"/>
        </w:rPr>
        <w:t>Complete inventory of every asset in the LSS marketing system. Status: Draft / Ready / Requires verification. Priorities: P0 before launch · P1 during launch · P2 post-launch · P3 advanced. Owner roles: Brand Mgr, Content Mgr, Product Mktg, Sales Ops, Demand Gen, Events, Web, Exec.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Asset Name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Required Source Material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Distribution Channel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Guidelines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creators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Govern brand use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24-32pp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strategy (Part I)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 + partners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Logo Package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Official logos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SVG/PNG/EPS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Draft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Logo 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 + partners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Story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Origin narrative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2-3pp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strategy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Messaging Playbook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Marketers, 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Claims &amp; wording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20-30pp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strategy + ground rules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Visual Identity Direction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Visual principles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12-16pp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 visual direction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Tagline Usage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Tagline use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strategy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Iconography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Icon consistency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SVG +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Draft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Visual system (Part XV)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Presentation Master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Deck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Draft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guidelines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Execs, 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Company/product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III + product facts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web, events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 Profile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Partners, investors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Credibility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III + company facts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partners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Executive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CEOs/GMs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Strategic case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direct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 Fact Sheet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Media, partners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Key facts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facts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Media, partners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About LSS (web)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Company story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Platform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Platform overview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ERP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CFO, COO, 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ERP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Manufacturing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Production, COO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Manufacturing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QMS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QMS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SCM, RA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Batch Genealogy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 [VERIFY CAPABILITY]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Document Mgmt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Doc Control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Document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Supplier Quality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SCM,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Supplier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PR-09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Calibration/Equipment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Maintenance,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Equipment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Complaints &amp; Recalls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Complaint/recall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Capabilities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Validation, 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Validation support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 + methodology facts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Analytics One-Pager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Management,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Analytics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1-2pp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PR-13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Screenshot Library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creators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Real screenshots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PNG library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Requires verification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system screenshots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Industry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6-8pp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Medical Devices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MD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MD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6-8pp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Medical Plastics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MP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MP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Cosmetics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Cosmetics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Cosmetics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Laboratories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Lab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Landing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web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+ Product Mktg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presentation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 20 slides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meetings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Script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Consistent demos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15-25pp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 + demos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Battle Card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Competitive positioning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 competitive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Objection Handling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Objection responses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8-12pp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FAQ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Common questions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6-10pp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Discovery Questionnaire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Discovery structure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PDF/Word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Qualification Questionnaire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 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ROI/Business Case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+ CFO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Value case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XLSX +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 + customer data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SA-09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Standard proposal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Requirements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Prospects, SEs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Requirements capture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Pilot/POC Structure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 design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4-8pp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SA-12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Digitalization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Maturity self-assessment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Web/PDF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 +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Decision-makers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+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Search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In-market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Search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 Display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Broad audience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Google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Site Campaigns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readers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Native 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Native + articles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Industry sites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promo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+ booth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 +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Campaign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House lists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Nurture/lead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Retargeting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Site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Re-engagement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Display/LinkedIn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Programmatic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 Banner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Site visitors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Own-site promotion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AD-09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Campaign Copy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Advertising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Agencies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ad copy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PDF/PPTX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ERP Selection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QA, Mgmt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Selection guidance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12-20pp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QMS Selection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Mgmt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Selection guidance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12-20pp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Batch Genealogy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RA, SCM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Genealogy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10-16pp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GMP Digitalization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Mgmt,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Digitalization roadmap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12-18pp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ERP+QMS Architecture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Architecture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rationale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12-18pp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Management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CAPA practice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10-16pp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 Management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Production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Deviation practice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10-16pp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Pharma Traceability Guide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SCM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Traceability deep-dive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12-18pp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ED-09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 QMS Checklist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QA, Mgmt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Quick self-check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6-10pp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Ungated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ED-10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Digitalization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Educational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Mgmt,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Maturity assessment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tool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 + XIII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Corporate + 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90-Day Content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Decision-makers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Organic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IX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 Sequences (7)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Lifecycle nurturing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Blog Content Plan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SEO +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Blog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 hooks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Webinar Series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Webinar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Draft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roadmap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Webinar platform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SEO Title/Meta Set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Searchers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Organic metadata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Spreadsheet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Video Library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Video 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 video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XVI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Web, LinkedIn, YouTube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Concept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Exhibition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3D + spec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Roll-up Banner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Portable presence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850×2000mm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Back-wall Messaging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focal point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3×2.5m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Brochure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Handout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A4/A5 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Product Cards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Quick takeaways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A6 cards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QR Landing Page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lead capture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 Capture 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Capture + qualify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Web/tablet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Loop Deck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Booth screen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PPTX/MP4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EV-09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Station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Attendees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Workstation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Trade shows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EV-10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 Follow-up Campaign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Post-event nurture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Email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Case Study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Success stories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Word/PDF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Success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Shorter stories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Implementation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Rollout narrative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CS-04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Before/After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Process change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CS-05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Testimonial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Prospects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voice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cards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Sales, web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ROI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CFO buyers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Value delivered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Deployment Story Template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IT, QA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Deployment approach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P3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Ready*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[REQUIRES CUSTOMER DATA]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CS-08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Reference Protocol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Reference management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 2-4pp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Process definition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FN-01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Funnel Definition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Strategy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Marketing, 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Funnel stages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XVIII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KP-01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KPI Dashboard Definition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Strategy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KPI system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Spreadsheet/PDF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XIX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LP-01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Launch Package Plan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Strategy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Launch sequencing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Part XXI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Internal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sz w:val="22"/>
        </w:rPr>
        <w:t>*Ready as template only — publication requires customer data / verification as marked.</w:t>
      </w:r>
    </w:p>
    <w:p>
      <w:pPr>
        <w:spacing w:after="120" w:line="276" w:lineRule="auto"/>
      </w:pPr>
      <w:r>
        <w:rPr>
          <w:b/>
          <w:sz w:val="22"/>
        </w:rPr>
        <w:t>Inventory totals:</w:t>
      </w:r>
      <w:r>
        <w:rPr>
          <w:sz w:val="22"/>
        </w:rPr>
        <w:t xml:space="preserve"> 10 categories · 89 defined assets · 8 P0 · 31 P1 · 44 P2/P3 distribution (per-item priority shown above). All statuses reflect the master plan; actual production status must be tracked by owners in the launch project (Part XXI).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